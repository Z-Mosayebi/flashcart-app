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Dativ</w:t>
      </w:r>
    </w:p>
    <w:p>
      <w:r>
        <w:t>Ich helfe dem Mann &amp; der Frau.</w:t>
      </w:r>
    </w:p>
    <w:p>
      <w:pPr>
        <w:pStyle w:val="Heading2"/>
      </w:pPr>
      <w:r>
        <w:t>Akkusativ</w:t>
      </w:r>
    </w:p>
    <w:p>
      <w:r>
        <w:t>Ich sehe den Mann.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